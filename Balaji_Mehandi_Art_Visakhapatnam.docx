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Balaji Mehandi Art Visakhapatnam</w:t>
      </w:r>
    </w:p>
    <w:p>
      <w:r>
        <w:rPr>
          <w:b/>
        </w:rPr>
        <w:t>Beautiful Mehndi Designs for Every Occasion</w:t>
        <w:br/>
      </w:r>
    </w:p>
    <w:p>
      <w:r>
        <w:t>Premium Bridal • Arabic • Royal • Traditional Mehndi</w:t>
      </w:r>
    </w:p>
    <w:p>
      <w:r>
        <w:t>Welcome to Balaji Mehandi Art Visakhapatnam. We create beautiful and elegant mehndi designs for weddings, engagements, festivals, baby showers, parties, and all special occasions. Our mission is to make your celebration memorable with stunning mehndi art.</w:t>
      </w:r>
    </w:p>
    <w:p>
      <w:pPr>
        <w:pStyle w:val="Heading2"/>
      </w:pPr>
      <w:r>
        <w:t>Our Services</w:t>
      </w:r>
    </w:p>
    <w:p>
      <w:pPr>
        <w:pStyle w:val="ListBullet"/>
      </w:pPr>
      <w:r>
        <w:t>Bridal Mehndi</w:t>
      </w:r>
    </w:p>
    <w:p>
      <w:pPr>
        <w:pStyle w:val="ListBullet"/>
      </w:pPr>
      <w:r>
        <w:t>Arabic Mehndi</w:t>
      </w:r>
    </w:p>
    <w:p>
      <w:pPr>
        <w:pStyle w:val="ListBullet"/>
      </w:pPr>
      <w:r>
        <w:t>Royal Mehndi</w:t>
      </w:r>
    </w:p>
    <w:p>
      <w:pPr>
        <w:pStyle w:val="ListBullet"/>
      </w:pPr>
      <w:r>
        <w:t>Rajasthani Mehndi</w:t>
      </w:r>
    </w:p>
    <w:p>
      <w:pPr>
        <w:pStyle w:val="ListBullet"/>
      </w:pPr>
      <w:r>
        <w:t>Traditional Mehndi</w:t>
      </w:r>
    </w:p>
    <w:p>
      <w:pPr>
        <w:pStyle w:val="ListBullet"/>
      </w:pPr>
      <w:r>
        <w:t>Engagement Mehndi</w:t>
      </w:r>
    </w:p>
    <w:p>
      <w:pPr>
        <w:pStyle w:val="ListBullet"/>
      </w:pPr>
      <w:r>
        <w:t>Festival Mehndi</w:t>
      </w:r>
    </w:p>
    <w:p>
      <w:pPr>
        <w:pStyle w:val="ListBullet"/>
      </w:pPr>
      <w:r>
        <w:t>Party Mehndi</w:t>
      </w:r>
    </w:p>
    <w:p>
      <w:pPr>
        <w:pStyle w:val="ListBullet"/>
      </w:pPr>
      <w:r>
        <w:t>Kids Mehndi</w:t>
      </w:r>
    </w:p>
    <w:p>
      <w:pPr>
        <w:pStyle w:val="Heading2"/>
      </w:pPr>
      <w:r>
        <w:t>Why Choose Us?</w:t>
      </w:r>
    </w:p>
    <w:p>
      <w:pPr>
        <w:pStyle w:val="ListBullet"/>
      </w:pPr>
      <w:r>
        <w:t>Latest Trending Mehndi Designs</w:t>
      </w:r>
    </w:p>
    <w:p>
      <w:pPr>
        <w:pStyle w:val="ListBullet"/>
      </w:pPr>
      <w:r>
        <w:t>Professional &amp; Experienced Artist</w:t>
      </w:r>
    </w:p>
    <w:p>
      <w:pPr>
        <w:pStyle w:val="ListBullet"/>
      </w:pPr>
      <w:r>
        <w:t>Clean and Fast Work</w:t>
      </w:r>
    </w:p>
    <w:p>
      <w:pPr>
        <w:pStyle w:val="ListBullet"/>
      </w:pPr>
      <w:r>
        <w:t>Affordable Prices</w:t>
      </w:r>
    </w:p>
    <w:p>
      <w:pPr>
        <w:pStyle w:val="ListBullet"/>
      </w:pPr>
      <w:r>
        <w:t>Friendly Service</w:t>
      </w:r>
    </w:p>
    <w:p>
      <w:pPr>
        <w:pStyle w:val="ListBullet"/>
      </w:pPr>
      <w:r>
        <w:t>Customer Satisfaction Guaranteed</w:t>
      </w:r>
    </w:p>
    <w:p>
      <w:pPr>
        <w:pStyle w:val="Heading2"/>
      </w:pPr>
      <w:r>
        <w:t>Gallery</w:t>
      </w:r>
    </w:p>
    <w:p>
      <w:r>
        <w:t>(Demo mehndi images will be displayed here. You can replace them with your own photos anytime.)</w:t>
      </w:r>
    </w:p>
    <w:p>
      <w:pPr>
        <w:pStyle w:val="Heading2"/>
      </w:pPr>
      <w:r>
        <w:t>Customer Reviews</w:t>
      </w:r>
    </w:p>
    <w:p>
      <w:r>
        <w:t>⭐⭐⭐⭐⭐ Excellent bridal mehndi with amazing finishing.</w:t>
      </w:r>
    </w:p>
    <w:p>
      <w:r>
        <w:t>⭐⭐⭐⭐⭐ Professional service and beautiful designs.</w:t>
      </w:r>
    </w:p>
    <w:p>
      <w:pPr>
        <w:pStyle w:val="Heading2"/>
      </w:pPr>
      <w:r>
        <w:t>Contact Us</w:t>
      </w:r>
    </w:p>
    <w:p>
      <w:r>
        <w:t>Business Name: Balaji Mehandi Art Visakhapatnam</w:t>
        <w:br/>
        <w:t>Phone &amp; WhatsApp: 094120 57234</w:t>
        <w:br/>
        <w:t>Address: 46 Showroom Bata 13, VIP Road, Asilmetta, Visakhapatnam, Andhra Pradesh – 530016</w:t>
      </w:r>
    </w:p>
    <w:p>
      <w:pPr>
        <w:pStyle w:val="Heading2"/>
      </w:pPr>
      <w:r>
        <w:t>Book Now</w:t>
      </w:r>
    </w:p>
    <w:p>
      <w:r>
        <w:t>📞 Call: 094120 57234</w:t>
        <w:br/>
        <w:t>💬 WhatsApp: 094120 57234</w:t>
      </w:r>
    </w:p>
    <w:p>
      <w:r>
        <w:t>Balaji Mehandi Art Visakhapatnam – Making Every Occasion Beautiful with Elegant Mehndi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